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Morgan</w:t>
      </w:r>
    </w:p>
    <w:p>
      <w:r>
        <w:t>Email: taylor.morgan@example.com | Phone: 555-444-3333</w:t>
        <w:br/>
      </w:r>
      <w:r>
        <w:t>GitHub: https://github.com/taylormorgan | LinkedIn: https://linkedin.com/in/taylormorgan</w:t>
      </w:r>
    </w:p>
    <w:p>
      <w:pPr>
        <w:pStyle w:val="Heading1"/>
      </w:pPr>
      <w:r>
        <w:t>Education</w:t>
      </w:r>
    </w:p>
    <w:p>
      <w:r>
        <w:rPr>
          <w:b/>
        </w:rPr>
        <w:t>Tech University</w:t>
        <w:br/>
      </w:r>
      <w:r>
        <w:t>Bachelor of Science in Computer Science, Graduated 2024</w:t>
        <w:br/>
      </w:r>
      <w:r>
        <w:t>Relevant Coursework: Data Structures, Operating Systems, Web Systems</w:t>
      </w:r>
    </w:p>
    <w:p>
      <w:pPr>
        <w:pStyle w:val="Heading1"/>
      </w:pPr>
      <w:r>
        <w:t>Technical Skills</w:t>
      </w:r>
    </w:p>
    <w:p>
      <w:r>
        <w:t>Languages: Java, Python, TypeScript, SQL</w:t>
        <w:br/>
        <w:t>Frameworks: Spring Boot, React, Node.js, Express</w:t>
        <w:br/>
        <w:t>Databases &amp; Tools: MySQL, PostgreSQL, Docker, Git, REST API</w:t>
      </w:r>
    </w:p>
    <w:p>
      <w:pPr>
        <w:pStyle w:val="Heading1"/>
      </w:pPr>
      <w:r>
        <w:t>Experience</w:t>
      </w:r>
    </w:p>
    <w:p>
      <w:r>
        <w:rPr>
          <w:b/>
        </w:rPr>
        <w:t>Junior Full Stack Developer | Horizon Labs (2023 - 2024)</w:t>
        <w:br/>
      </w:r>
      <w:r>
        <w:t>- Built responsive dashboards using React and TypeScript.</w:t>
        <w:br/>
      </w:r>
      <w:r>
        <w:t>- Created backend REST APIs with Java and Spring Boot connecting to MySQL.</w:t>
        <w:br/>
      </w:r>
      <w:r>
        <w:t>- Wrote unit and integration tests achieving 85% test coverage.</w:t>
      </w:r>
    </w:p>
    <w:p>
      <w:pPr>
        <w:pStyle w:val="Heading1"/>
      </w:pPr>
      <w:r>
        <w:t>Projects</w:t>
      </w:r>
    </w:p>
    <w:p>
      <w:r>
        <w:rPr>
          <w:b/>
        </w:rPr>
        <w:t>E-Commerce Portal | https://github.com/taylormorgan/ecommerce-portal | https://taylor-shop.com</w:t>
        <w:br/>
      </w:r>
      <w:r>
        <w:t>- Full-stack e-commerce store with user authentication, cart, and payment processing.</w:t>
        <w:br/>
      </w:r>
      <w:r>
        <w:t>- Tech stack: React, Node.js, MySQL, Docker.</w:t>
      </w:r>
    </w:p>
    <w:p>
      <w:pPr>
        <w:pStyle w:val="Heading1"/>
      </w:pPr>
      <w:r>
        <w:t>Achievements</w:t>
      </w:r>
    </w:p>
    <w:p>
      <w:r>
        <w:t>- Hackathon Finalist at TechHacks 2023.</w:t>
        <w:br/>
        <w:t>- President of the University ACM Student Chapter.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